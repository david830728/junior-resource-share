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某某中学教务处制度汇编</w:t>
      </w:r>
    </w:p>
    <w:p>
      <w:r>
        <w:t>（适用于普通初中学校）</w:t>
      </w:r>
    </w:p>
    <w:p>
      <w:r>
        <w:t>本汇编旨在规范学校教务处工作，提升教学管理的科学化、制度化水平。</w:t>
      </w:r>
    </w:p>
    <w:p>
      <w:pPr>
        <w:pStyle w:val="Title"/>
      </w:pPr>
      <w:r>
        <w:t>一、教学管理类</w:t>
      </w:r>
    </w:p>
    <w:p>
      <w:pPr>
        <w:pStyle w:val="Heading1"/>
      </w:pPr>
      <w:r>
        <w:t>教学工作管理制度</w:t>
      </w:r>
    </w:p>
    <w:p>
      <w:r>
        <w:t>【制定目的】规范学校整体教学运行流程，确保教学计划落实。</w:t>
      </w:r>
    </w:p>
    <w:p>
      <w:r>
        <w:t>【适用范围】全体教师及教务相关工作人员。</w:t>
      </w:r>
    </w:p>
    <w:p>
      <w:r>
        <w:t>【主要内容】</w:t>
        <w:br/>
        <w:t>1. 明确职责与分工，规范操作流程；</w:t>
        <w:br/>
        <w:t>2. 建立执行、监督与反馈机制；</w:t>
        <w:br/>
        <w:t>3. 保证制度落实的有效性与持续改进。</w:t>
      </w:r>
    </w:p>
    <w:p>
      <w:r>
        <w:t>【实施与考核】由教务处负责组织实施，定期检查、评估执行效果，并纳入年度工作考核。</w:t>
      </w:r>
    </w:p>
    <w:p>
      <w:r>
        <w:t>【附则】本制度自发布之日起施行，由教务处负责解释。</w:t>
      </w:r>
    </w:p>
    <w:p>
      <w:pPr>
        <w:pStyle w:val="Heading1"/>
      </w:pPr>
      <w:r>
        <w:t>教师教学常规管理制度</w:t>
      </w:r>
    </w:p>
    <w:p>
      <w:r>
        <w:t>【制定目的】明确教师教学基本要求，保证教学行为规范化。</w:t>
      </w:r>
    </w:p>
    <w:p>
      <w:r>
        <w:t>【适用范围】全体教师及教务相关工作人员。</w:t>
      </w:r>
    </w:p>
    <w:p>
      <w:r>
        <w:t>【主要内容】</w:t>
        <w:br/>
        <w:t>1. 明确职责与分工，规范操作流程；</w:t>
        <w:br/>
        <w:t>2. 建立执行、监督与反馈机制；</w:t>
        <w:br/>
        <w:t>3. 保证制度落实的有效性与持续改进。</w:t>
      </w:r>
    </w:p>
    <w:p>
      <w:r>
        <w:t>【实施与考核】由教务处负责组织实施，定期检查、评估执行效果，并纳入年度工作考核。</w:t>
      </w:r>
    </w:p>
    <w:p>
      <w:r>
        <w:t>【附则】本制度自发布之日起施行，由教务处负责解释。</w:t>
      </w:r>
    </w:p>
    <w:p>
      <w:pPr>
        <w:pStyle w:val="Heading1"/>
      </w:pPr>
      <w:r>
        <w:t>课堂教学管理制度</w:t>
      </w:r>
    </w:p>
    <w:p>
      <w:r>
        <w:t>【制定目的】优化课堂结构与教学秩序，提升课堂教学质量。</w:t>
      </w:r>
    </w:p>
    <w:p>
      <w:r>
        <w:t>【适用范围】全体教师及教务相关工作人员。</w:t>
      </w:r>
    </w:p>
    <w:p>
      <w:r>
        <w:t>【主要内容】</w:t>
        <w:br/>
        <w:t>1. 明确职责与分工，规范操作流程；</w:t>
        <w:br/>
        <w:t>2. 建立执行、监督与反馈机制；</w:t>
        <w:br/>
        <w:t>3. 保证制度落实的有效性与持续改进。</w:t>
      </w:r>
    </w:p>
    <w:p>
      <w:r>
        <w:t>【实施与考核】由教务处负责组织实施，定期检查、评估执行效果，并纳入年度工作考核。</w:t>
      </w:r>
    </w:p>
    <w:p>
      <w:r>
        <w:t>【附则】本制度自发布之日起施行，由教务处负责解释。</w:t>
      </w:r>
    </w:p>
    <w:p>
      <w:pPr>
        <w:pStyle w:val="Heading1"/>
      </w:pPr>
      <w:r>
        <w:t>教学进度与教案管理制度</w:t>
      </w:r>
    </w:p>
    <w:p>
      <w:r>
        <w:t>【制定目的】保障教学进度统一与内容完整，促进教学准备充分。</w:t>
      </w:r>
    </w:p>
    <w:p>
      <w:r>
        <w:t>【适用范围】全体教师及教务相关工作人员。</w:t>
      </w:r>
    </w:p>
    <w:p>
      <w:r>
        <w:t>【主要内容】</w:t>
        <w:br/>
        <w:t>1. 明确职责与分工，规范操作流程；</w:t>
        <w:br/>
        <w:t>2. 建立执行、监督与反馈机制；</w:t>
        <w:br/>
        <w:t>3. 保证制度落实的有效性与持续改进。</w:t>
      </w:r>
    </w:p>
    <w:p>
      <w:r>
        <w:t>【实施与考核】由教务处负责组织实施，定期检查、评估执行效果，并纳入年度工作考核。</w:t>
      </w:r>
    </w:p>
    <w:p>
      <w:r>
        <w:t>【附则】本制度自发布之日起施行，由教务处负责解释。</w:t>
      </w:r>
    </w:p>
    <w:p>
      <w:pPr>
        <w:pStyle w:val="Heading1"/>
      </w:pPr>
      <w:r>
        <w:t>作业布置与批改制度</w:t>
      </w:r>
    </w:p>
    <w:p>
      <w:r>
        <w:t>【制定目的】控制作业量与质量，促进学生有效巩固知识。</w:t>
      </w:r>
    </w:p>
    <w:p>
      <w:r>
        <w:t>【适用范围】全体教师及教务相关工作人员。</w:t>
      </w:r>
    </w:p>
    <w:p>
      <w:r>
        <w:t>【主要内容】</w:t>
        <w:br/>
        <w:t>1. 明确职责与分工，规范操作流程；</w:t>
        <w:br/>
        <w:t>2. 建立执行、监督与反馈机制；</w:t>
        <w:br/>
        <w:t>3. 保证制度落实的有效性与持续改进。</w:t>
      </w:r>
    </w:p>
    <w:p>
      <w:r>
        <w:t>【实施与考核】由教务处负责组织实施，定期检查、评估执行效果，并纳入年度工作考核。</w:t>
      </w:r>
    </w:p>
    <w:p>
      <w:r>
        <w:t>【附则】本制度自发布之日起施行，由教务处负责解释。</w:t>
      </w:r>
    </w:p>
    <w:p>
      <w:pPr>
        <w:pStyle w:val="Heading1"/>
      </w:pPr>
      <w:r>
        <w:t>教学听评课制度</w:t>
      </w:r>
    </w:p>
    <w:p>
      <w:r>
        <w:t>【制定目的】通过听课与评课，推动教师相互学习与专业成长。</w:t>
      </w:r>
    </w:p>
    <w:p>
      <w:r>
        <w:t>【适用范围】全体教师及教务相关工作人员。</w:t>
      </w:r>
    </w:p>
    <w:p>
      <w:r>
        <w:t>【主要内容】</w:t>
        <w:br/>
        <w:t>1. 明确职责与分工，规范操作流程；</w:t>
        <w:br/>
        <w:t>2. 建立执行、监督与反馈机制；</w:t>
        <w:br/>
        <w:t>3. 保证制度落实的有效性与持续改进。</w:t>
      </w:r>
    </w:p>
    <w:p>
      <w:r>
        <w:t>【实施与考核】由教务处负责组织实施，定期检查、评估执行效果，并纳入年度工作考核。</w:t>
      </w:r>
    </w:p>
    <w:p>
      <w:r>
        <w:t>【附则】本制度自发布之日起施行，由教务处负责解释。</w:t>
      </w:r>
    </w:p>
    <w:p>
      <w:pPr>
        <w:pStyle w:val="Heading1"/>
      </w:pPr>
      <w:r>
        <w:t>教学检查与考核制度</w:t>
      </w:r>
    </w:p>
    <w:p>
      <w:r>
        <w:t>【制定目的】建立常态化检查机制，督促教师落实教学常规。</w:t>
      </w:r>
    </w:p>
    <w:p>
      <w:r>
        <w:t>【适用范围】全体教师及教务相关工作人员。</w:t>
      </w:r>
    </w:p>
    <w:p>
      <w:r>
        <w:t>【主要内容】</w:t>
        <w:br/>
        <w:t>1. 明确职责与分工，规范操作流程；</w:t>
        <w:br/>
        <w:t>2. 建立执行、监督与反馈机制；</w:t>
        <w:br/>
        <w:t>3. 保证制度落实的有效性与持续改进。</w:t>
      </w:r>
    </w:p>
    <w:p>
      <w:r>
        <w:t>【实施与考核】由教务处负责组织实施，定期检查、评估执行效果，并纳入年度工作考核。</w:t>
      </w:r>
    </w:p>
    <w:p>
      <w:r>
        <w:t>【附则】本制度自发布之日起施行，由教务处负责解释。</w:t>
      </w:r>
    </w:p>
    <w:p>
      <w:pPr>
        <w:pStyle w:val="Heading1"/>
      </w:pPr>
      <w:r>
        <w:t>课程计划与课程实施管理制度</w:t>
      </w:r>
    </w:p>
    <w:p>
      <w:r>
        <w:t>【制定目的】保证课程开齐开足，落实国家课程方案。</w:t>
      </w:r>
    </w:p>
    <w:p>
      <w:r>
        <w:t>【适用范围】全体教师及教务相关工作人员。</w:t>
      </w:r>
    </w:p>
    <w:p>
      <w:r>
        <w:t>【主要内容】</w:t>
        <w:br/>
        <w:t>1. 明确职责与分工，规范操作流程；</w:t>
        <w:br/>
        <w:t>2. 建立执行、监督与反馈机制；</w:t>
        <w:br/>
        <w:t>3. 保证制度落实的有效性与持续改进。</w:t>
      </w:r>
    </w:p>
    <w:p>
      <w:r>
        <w:t>【实施与考核】由教务处负责组织实施，定期检查、评估执行效果，并纳入年度工作考核。</w:t>
      </w:r>
    </w:p>
    <w:p>
      <w:r>
        <w:t>【附则】本制度自发布之日起施行，由教务处负责解释。</w:t>
      </w:r>
    </w:p>
    <w:p>
      <w:pPr>
        <w:pStyle w:val="Heading1"/>
      </w:pPr>
      <w:r>
        <w:t>选修课与校本课程管理制度</w:t>
      </w:r>
    </w:p>
    <w:p>
      <w:r>
        <w:t>【制定目的】丰富课程体系，促进学生个性发展。</w:t>
      </w:r>
    </w:p>
    <w:p>
      <w:r>
        <w:t>【适用范围】全体教师及教务相关工作人员。</w:t>
      </w:r>
    </w:p>
    <w:p>
      <w:r>
        <w:t>【主要内容】</w:t>
        <w:br/>
        <w:t>1. 明确职责与分工，规范操作流程；</w:t>
        <w:br/>
        <w:t>2. 建立执行、监督与反馈机制；</w:t>
        <w:br/>
        <w:t>3. 保证制度落实的有效性与持续改进。</w:t>
      </w:r>
    </w:p>
    <w:p>
      <w:r>
        <w:t>【实施与考核】由教务处负责组织实施，定期检查、评估执行效果，并纳入年度工作考核。</w:t>
      </w:r>
    </w:p>
    <w:p>
      <w:r>
        <w:t>【附则】本制度自发布之日起施行，由教务处负责解释。</w:t>
      </w:r>
    </w:p>
    <w:p>
      <w:pPr>
        <w:pStyle w:val="Heading1"/>
      </w:pPr>
      <w:r>
        <w:t>教研活动管理制度</w:t>
      </w:r>
    </w:p>
    <w:p>
      <w:r>
        <w:t>【制定目的】规范教研组织与内容，提高教师研究与反思能力。</w:t>
      </w:r>
    </w:p>
    <w:p>
      <w:r>
        <w:t>【适用范围】全体教师及教务相关工作人员。</w:t>
      </w:r>
    </w:p>
    <w:p>
      <w:r>
        <w:t>【主要内容】</w:t>
        <w:br/>
        <w:t>1. 明确职责与分工，规范操作流程；</w:t>
        <w:br/>
        <w:t>2. 建立执行、监督与反馈机制；</w:t>
        <w:br/>
        <w:t>3. 保证制度落实的有效性与持续改进。</w:t>
      </w:r>
    </w:p>
    <w:p>
      <w:r>
        <w:t>【实施与考核】由教务处负责组织实施，定期检查、评估执行效果，并纳入年度工作考核。</w:t>
      </w:r>
    </w:p>
    <w:p>
      <w:r>
        <w:t>【附则】本制度自发布之日起施行，由教务处负责解释。</w:t>
      </w:r>
    </w:p>
    <w:p>
      <w:pPr>
        <w:pStyle w:val="Title"/>
      </w:pPr>
      <w:r>
        <w:t>二、教学质量与评价类</w:t>
      </w:r>
    </w:p>
    <w:p>
      <w:pPr>
        <w:pStyle w:val="Heading1"/>
      </w:pPr>
      <w:r>
        <w:t>教学质量监控与评价制度</w:t>
      </w:r>
    </w:p>
    <w:p>
      <w:r>
        <w:t>【制定目的】建立全过程质量监控体系，确保教学水平稳步提升。</w:t>
      </w:r>
    </w:p>
    <w:p>
      <w:r>
        <w:t>【适用范围】全体教师及教务相关工作人员。</w:t>
      </w:r>
    </w:p>
    <w:p>
      <w:r>
        <w:t>【主要内容】</w:t>
        <w:br/>
        <w:t>1. 明确职责与分工，规范操作流程；</w:t>
        <w:br/>
        <w:t>2. 建立执行、监督与反馈机制；</w:t>
        <w:br/>
        <w:t>3. 保证制度落实的有效性与持续改进。</w:t>
      </w:r>
    </w:p>
    <w:p>
      <w:r>
        <w:t>【实施与考核】由教务处负责组织实施，定期检查、评估执行效果，并纳入年度工作考核。</w:t>
      </w:r>
    </w:p>
    <w:p>
      <w:r>
        <w:t>【附则】本制度自发布之日起施行，由教务处负责解释。</w:t>
      </w:r>
    </w:p>
    <w:p>
      <w:pPr>
        <w:pStyle w:val="Heading1"/>
      </w:pPr>
      <w:r>
        <w:t>教师教学质量考核制度</w:t>
      </w:r>
    </w:p>
    <w:p>
      <w:r>
        <w:t>【制定目的】将教学质量纳入绩效考评，激励教师改进教学。</w:t>
      </w:r>
    </w:p>
    <w:p>
      <w:r>
        <w:t>【适用范围】全体教师及教务相关工作人员。</w:t>
      </w:r>
    </w:p>
    <w:p>
      <w:r>
        <w:t>【主要内容】</w:t>
        <w:br/>
        <w:t>1. 明确职责与分工，规范操作流程；</w:t>
        <w:br/>
        <w:t>2. 建立执行、监督与反馈机制；</w:t>
        <w:br/>
        <w:t>3. 保证制度落实的有效性与持续改进。</w:t>
      </w:r>
    </w:p>
    <w:p>
      <w:r>
        <w:t>【实施与考核】由教务处负责组织实施，定期检查、评估执行效果，并纳入年度工作考核。</w:t>
      </w:r>
    </w:p>
    <w:p>
      <w:r>
        <w:t>【附则】本制度自发布之日起施行，由教务处负责解释。</w:t>
      </w:r>
    </w:p>
    <w:p>
      <w:pPr>
        <w:pStyle w:val="Heading1"/>
      </w:pPr>
      <w:r>
        <w:t>学生学习质量评价制度</w:t>
      </w:r>
    </w:p>
    <w:p>
      <w:r>
        <w:t>【制定目的】多维度评价学生学习成果，促进全面发展。</w:t>
      </w:r>
    </w:p>
    <w:p>
      <w:r>
        <w:t>【适用范围】全体教师及教务相关工作人员。</w:t>
      </w:r>
    </w:p>
    <w:p>
      <w:r>
        <w:t>【主要内容】</w:t>
        <w:br/>
        <w:t>1. 明确职责与分工，规范操作流程；</w:t>
        <w:br/>
        <w:t>2. 建立执行、监督与反馈机制；</w:t>
        <w:br/>
        <w:t>3. 保证制度落实的有效性与持续改进。</w:t>
      </w:r>
    </w:p>
    <w:p>
      <w:r>
        <w:t>【实施与考核】由教务处负责组织实施，定期检查、评估执行效果，并纳入年度工作考核。</w:t>
      </w:r>
    </w:p>
    <w:p>
      <w:r>
        <w:t>【附则】本制度自发布之日起施行，由教务处负责解释。</w:t>
      </w:r>
    </w:p>
    <w:p>
      <w:pPr>
        <w:pStyle w:val="Heading1"/>
      </w:pPr>
      <w:r>
        <w:t>教学督导与反馈制度</w:t>
      </w:r>
    </w:p>
    <w:p>
      <w:r>
        <w:t>【制定目的】通过督导检查与反馈，形成持续改进机制。</w:t>
      </w:r>
    </w:p>
    <w:p>
      <w:r>
        <w:t>【适用范围】全体教师及教务相关工作人员。</w:t>
      </w:r>
    </w:p>
    <w:p>
      <w:r>
        <w:t>【主要内容】</w:t>
        <w:br/>
        <w:t>1. 明确职责与分工，规范操作流程；</w:t>
        <w:br/>
        <w:t>2. 建立执行、监督与反馈机制；</w:t>
        <w:br/>
        <w:t>3. 保证制度落实的有效性与持续改进。</w:t>
      </w:r>
    </w:p>
    <w:p>
      <w:r>
        <w:t>【实施与考核】由教务处负责组织实施，定期检查、评估执行效果，并纳入年度工作考核。</w:t>
      </w:r>
    </w:p>
    <w:p>
      <w:r>
        <w:t>【附则】本制度自发布之日起施行，由教务处负责解释。</w:t>
      </w:r>
    </w:p>
    <w:p>
      <w:pPr>
        <w:pStyle w:val="Heading1"/>
      </w:pPr>
      <w:r>
        <w:t>优秀教学案例评选与推广制度</w:t>
      </w:r>
    </w:p>
    <w:p>
      <w:r>
        <w:t>【制定目的】鼓励教师创新教学，总结经验成果。</w:t>
      </w:r>
    </w:p>
    <w:p>
      <w:r>
        <w:t>【适用范围】全体教师及教务相关工作人员。</w:t>
      </w:r>
    </w:p>
    <w:p>
      <w:r>
        <w:t>【主要内容】</w:t>
        <w:br/>
        <w:t>1. 明确职责与分工，规范操作流程；</w:t>
        <w:br/>
        <w:t>2. 建立执行、监督与反馈机制；</w:t>
        <w:br/>
        <w:t>3. 保证制度落实的有效性与持续改进。</w:t>
      </w:r>
    </w:p>
    <w:p>
      <w:r>
        <w:t>【实施与考核】由教务处负责组织实施，定期检查、评估执行效果，并纳入年度工作考核。</w:t>
      </w:r>
    </w:p>
    <w:p>
      <w:r>
        <w:t>【附则】本制度自发布之日起施行，由教务处负责解释。</w:t>
      </w:r>
    </w:p>
    <w:p>
      <w:pPr>
        <w:pStyle w:val="Title"/>
      </w:pPr>
      <w:r>
        <w:t>三、考试与成绩管理类</w:t>
      </w:r>
    </w:p>
    <w:p>
      <w:pPr>
        <w:pStyle w:val="Heading1"/>
      </w:pPr>
      <w:r>
        <w:t>学校考试管理制度</w:t>
      </w:r>
    </w:p>
    <w:p>
      <w:r>
        <w:t>【制定目的】规范考试流程，保证考试公平与科学性。</w:t>
      </w:r>
    </w:p>
    <w:p>
      <w:r>
        <w:t>【适用范围】全体教师及教务相关工作人员。</w:t>
      </w:r>
    </w:p>
    <w:p>
      <w:r>
        <w:t>【主要内容】</w:t>
        <w:br/>
        <w:t>1. 明确职责与分工，规范操作流程；</w:t>
        <w:br/>
        <w:t>2. 建立执行、监督与反馈机制；</w:t>
        <w:br/>
        <w:t>3. 保证制度落实的有效性与持续改进。</w:t>
      </w:r>
    </w:p>
    <w:p>
      <w:r>
        <w:t>【实施与考核】由教务处负责组织实施，定期检查、评估执行效果，并纳入年度工作考核。</w:t>
      </w:r>
    </w:p>
    <w:p>
      <w:r>
        <w:t>【附则】本制度自发布之日起施行，由教务处负责解释。</w:t>
      </w:r>
    </w:p>
    <w:p>
      <w:pPr>
        <w:pStyle w:val="Heading1"/>
      </w:pPr>
      <w:r>
        <w:t>命题与审题管理制度</w:t>
      </w:r>
    </w:p>
    <w:p>
      <w:r>
        <w:t>【制定目的】提升试题质量，确保命题符合课程标准。</w:t>
      </w:r>
    </w:p>
    <w:p>
      <w:r>
        <w:t>【适用范围】全体教师及教务相关工作人员。</w:t>
      </w:r>
    </w:p>
    <w:p>
      <w:r>
        <w:t>【主要内容】</w:t>
        <w:br/>
        <w:t>1. 明确职责与分工，规范操作流程；</w:t>
        <w:br/>
        <w:t>2. 建立执行、监督与反馈机制；</w:t>
        <w:br/>
        <w:t>3. 保证制度落实的有效性与持续改进。</w:t>
      </w:r>
    </w:p>
    <w:p>
      <w:r>
        <w:t>【实施与考核】由教务处负责组织实施，定期检查、评估执行效果，并纳入年度工作考核。</w:t>
      </w:r>
    </w:p>
    <w:p>
      <w:r>
        <w:t>【附则】本制度自发布之日起施行，由教务处负责解释。</w:t>
      </w:r>
    </w:p>
    <w:p>
      <w:pPr>
        <w:pStyle w:val="Heading1"/>
      </w:pPr>
      <w:r>
        <w:t>试卷保密与印制管理制度</w:t>
      </w:r>
    </w:p>
    <w:p>
      <w:r>
        <w:t>【制定目的】严格保密措施，防止考试信息泄露。</w:t>
      </w:r>
    </w:p>
    <w:p>
      <w:r>
        <w:t>【适用范围】全体教师及教务相关工作人员。</w:t>
      </w:r>
    </w:p>
    <w:p>
      <w:r>
        <w:t>【主要内容】</w:t>
        <w:br/>
        <w:t>1. 明确职责与分工，规范操作流程；</w:t>
        <w:br/>
        <w:t>2. 建立执行、监督与反馈机制；</w:t>
        <w:br/>
        <w:t>3. 保证制度落实的有效性与持续改进。</w:t>
      </w:r>
    </w:p>
    <w:p>
      <w:r>
        <w:t>【实施与考核】由教务处负责组织实施，定期检查、评估执行效果，并纳入年度工作考核。</w:t>
      </w:r>
    </w:p>
    <w:p>
      <w:r>
        <w:t>【附则】本制度自发布之日起施行，由教务处负责解释。</w:t>
      </w:r>
    </w:p>
    <w:p>
      <w:pPr>
        <w:pStyle w:val="Heading1"/>
      </w:pPr>
      <w:r>
        <w:t>阅卷与成绩录入管理制度</w:t>
      </w:r>
    </w:p>
    <w:p>
      <w:r>
        <w:t>【制定目的】明确阅卷流程与标准，确保成绩准确公正。</w:t>
      </w:r>
    </w:p>
    <w:p>
      <w:r>
        <w:t>【适用范围】全体教师及教务相关工作人员。</w:t>
      </w:r>
    </w:p>
    <w:p>
      <w:r>
        <w:t>【主要内容】</w:t>
        <w:br/>
        <w:t>1. 明确职责与分工，规范操作流程；</w:t>
        <w:br/>
        <w:t>2. 建立执行、监督与反馈机制；</w:t>
        <w:br/>
        <w:t>3. 保证制度落实的有效性与持续改进。</w:t>
      </w:r>
    </w:p>
    <w:p>
      <w:r>
        <w:t>【实施与考核】由教务处负责组织实施，定期检查、评估执行效果，并纳入年度工作考核。</w:t>
      </w:r>
    </w:p>
    <w:p>
      <w:r>
        <w:t>【附则】本制度自发布之日起施行，由教务处负责解释。</w:t>
      </w:r>
    </w:p>
    <w:p>
      <w:pPr>
        <w:pStyle w:val="Heading1"/>
      </w:pPr>
      <w:r>
        <w:t>成绩分析与反馈制度</w:t>
      </w:r>
    </w:p>
    <w:p>
      <w:r>
        <w:t>【制定目的】通过数据分析，指导教学改进与个别辅导。</w:t>
      </w:r>
    </w:p>
    <w:p>
      <w:r>
        <w:t>【适用范围】全体教师及教务相关工作人员。</w:t>
      </w:r>
    </w:p>
    <w:p>
      <w:r>
        <w:t>【主要内容】</w:t>
        <w:br/>
        <w:t>1. 明确职责与分工，规范操作流程；</w:t>
        <w:br/>
        <w:t>2. 建立执行、监督与反馈机制；</w:t>
        <w:br/>
        <w:t>3. 保证制度落实的有效性与持续改进。</w:t>
      </w:r>
    </w:p>
    <w:p>
      <w:r>
        <w:t>【实施与考核】由教务处负责组织实施，定期检查、评估执行效果，并纳入年度工作考核。</w:t>
      </w:r>
    </w:p>
    <w:p>
      <w:r>
        <w:t>【附则】本制度自发布之日起施行，由教务处负责解释。</w:t>
      </w:r>
    </w:p>
    <w:p>
      <w:pPr>
        <w:pStyle w:val="Heading1"/>
      </w:pPr>
      <w:r>
        <w:t>学业水平监测与增值分析制度</w:t>
      </w:r>
    </w:p>
    <w:p>
      <w:r>
        <w:t>【制定目的】跟踪学生学业成长，评估教学成效。</w:t>
      </w:r>
    </w:p>
    <w:p>
      <w:r>
        <w:t>【适用范围】全体教师及教务相关工作人员。</w:t>
      </w:r>
    </w:p>
    <w:p>
      <w:r>
        <w:t>【主要内容】</w:t>
        <w:br/>
        <w:t>1. 明确职责与分工，规范操作流程；</w:t>
        <w:br/>
        <w:t>2. 建立执行、监督与反馈机制；</w:t>
        <w:br/>
        <w:t>3. 保证制度落实的有效性与持续改进。</w:t>
      </w:r>
    </w:p>
    <w:p>
      <w:r>
        <w:t>【实施与考核】由教务处负责组织实施，定期检查、评估执行效果，并纳入年度工作考核。</w:t>
      </w:r>
    </w:p>
    <w:p>
      <w:r>
        <w:t>【附则】本制度自发布之日起施行，由教务处负责解释。</w:t>
      </w:r>
    </w:p>
    <w:p>
      <w:pPr>
        <w:pStyle w:val="Title"/>
      </w:pPr>
      <w:r>
        <w:t>四、学籍与学生管理类</w:t>
      </w:r>
    </w:p>
    <w:p>
      <w:pPr>
        <w:pStyle w:val="Heading1"/>
      </w:pPr>
      <w:r>
        <w:t>学籍管理制度</w:t>
      </w:r>
    </w:p>
    <w:p>
      <w:r>
        <w:t>【制定目的】规范学生学籍注册、变更与档案管理。</w:t>
      </w:r>
    </w:p>
    <w:p>
      <w:r>
        <w:t>【适用范围】全体教师及教务相关工作人员。</w:t>
      </w:r>
    </w:p>
    <w:p>
      <w:r>
        <w:t>【主要内容】</w:t>
        <w:br/>
        <w:t>1. 明确职责与分工，规范操作流程；</w:t>
        <w:br/>
        <w:t>2. 建立执行、监督与反馈机制；</w:t>
        <w:br/>
        <w:t>3. 保证制度落实的有效性与持续改进。</w:t>
      </w:r>
    </w:p>
    <w:p>
      <w:r>
        <w:t>【实施与考核】由教务处负责组织实施，定期检查、评估执行效果，并纳入年度工作考核。</w:t>
      </w:r>
    </w:p>
    <w:p>
      <w:r>
        <w:t>【附则】本制度自发布之日起施行，由教务处负责解释。</w:t>
      </w:r>
    </w:p>
    <w:p>
      <w:pPr>
        <w:pStyle w:val="Heading1"/>
      </w:pPr>
      <w:r>
        <w:t>转学、休学与复学管理制度</w:t>
      </w:r>
    </w:p>
    <w:p>
      <w:r>
        <w:t>【制定目的】明确学生流动程序，保障学籍合法合规。</w:t>
      </w:r>
    </w:p>
    <w:p>
      <w:r>
        <w:t>【适用范围】全体教师及教务相关工作人员。</w:t>
      </w:r>
    </w:p>
    <w:p>
      <w:r>
        <w:t>【主要内容】</w:t>
        <w:br/>
        <w:t>1. 明确职责与分工，规范操作流程；</w:t>
        <w:br/>
        <w:t>2. 建立执行、监督与反馈机制；</w:t>
        <w:br/>
        <w:t>3. 保证制度落实的有效性与持续改进。</w:t>
      </w:r>
    </w:p>
    <w:p>
      <w:r>
        <w:t>【实施与考核】由教务处负责组织实施，定期检查、评估执行效果，并纳入年度工作考核。</w:t>
      </w:r>
    </w:p>
    <w:p>
      <w:r>
        <w:t>【附则】本制度自发布之日起施行，由教务处负责解释。</w:t>
      </w:r>
    </w:p>
    <w:p>
      <w:pPr>
        <w:pStyle w:val="Heading1"/>
      </w:pPr>
      <w:r>
        <w:t>学生成绩档案管理制度</w:t>
      </w:r>
    </w:p>
    <w:p>
      <w:r>
        <w:t>【制定目的】完整保存学生学业信息，为升学与评估提供依据。</w:t>
      </w:r>
    </w:p>
    <w:p>
      <w:r>
        <w:t>【适用范围】全体教师及教务相关工作人员。</w:t>
      </w:r>
    </w:p>
    <w:p>
      <w:r>
        <w:t>【主要内容】</w:t>
        <w:br/>
        <w:t>1. 明确职责与分工，规范操作流程；</w:t>
        <w:br/>
        <w:t>2. 建立执行、监督与反馈机制；</w:t>
        <w:br/>
        <w:t>3. 保证制度落实的有效性与持续改进。</w:t>
      </w:r>
    </w:p>
    <w:p>
      <w:r>
        <w:t>【实施与考核】由教务处负责组织实施，定期检查、评估执行效果，并纳入年度工作考核。</w:t>
      </w:r>
    </w:p>
    <w:p>
      <w:r>
        <w:t>【附则】本制度自发布之日起施行，由教务处负责解释。</w:t>
      </w:r>
    </w:p>
    <w:p>
      <w:pPr>
        <w:pStyle w:val="Heading1"/>
      </w:pPr>
      <w:r>
        <w:t>学生综合素质评价管理制度</w:t>
      </w:r>
    </w:p>
    <w:p>
      <w:r>
        <w:t>【制定目的】全面反映学生德智体美劳发展水平。</w:t>
      </w:r>
    </w:p>
    <w:p>
      <w:r>
        <w:t>【适用范围】全体教师及教务相关工作人员。</w:t>
      </w:r>
    </w:p>
    <w:p>
      <w:r>
        <w:t>【主要内容】</w:t>
        <w:br/>
        <w:t>1. 明确职责与分工，规范操作流程；</w:t>
        <w:br/>
        <w:t>2. 建立执行、监督与反馈机制；</w:t>
        <w:br/>
        <w:t>3. 保证制度落实的有效性与持续改进。</w:t>
      </w:r>
    </w:p>
    <w:p>
      <w:r>
        <w:t>【实施与考核】由教务处负责组织实施，定期检查、评估执行效果，并纳入年度工作考核。</w:t>
      </w:r>
    </w:p>
    <w:p>
      <w:r>
        <w:t>【附则】本制度自发布之日起施行，由教务处负责解释。</w:t>
      </w:r>
    </w:p>
    <w:p>
      <w:pPr>
        <w:pStyle w:val="Title"/>
      </w:pPr>
      <w:r>
        <w:t>五、课务与课程安排类</w:t>
      </w:r>
    </w:p>
    <w:p>
      <w:pPr>
        <w:pStyle w:val="Heading1"/>
      </w:pPr>
      <w:r>
        <w:t>课务安排与调课制度</w:t>
      </w:r>
    </w:p>
    <w:p>
      <w:r>
        <w:t>【制定目的】科学安排课程与教师工作量，确保教学秩序稳定。</w:t>
      </w:r>
    </w:p>
    <w:p>
      <w:r>
        <w:t>【适用范围】全体教师及教务相关工作人员。</w:t>
      </w:r>
    </w:p>
    <w:p>
      <w:r>
        <w:t>【主要内容】</w:t>
        <w:br/>
        <w:t>1. 明确职责与分工，规范操作流程；</w:t>
        <w:br/>
        <w:t>2. 建立执行、监督与反馈机制；</w:t>
        <w:br/>
        <w:t>3. 保证制度落实的有效性与持续改进。</w:t>
      </w:r>
    </w:p>
    <w:p>
      <w:r>
        <w:t>【实施与考核】由教务处负责组织实施，定期检查、评估执行效果，并纳入年度工作考核。</w:t>
      </w:r>
    </w:p>
    <w:p>
      <w:r>
        <w:t>【附则】本制度自发布之日起施行，由教务处负责解释。</w:t>
      </w:r>
    </w:p>
    <w:p>
      <w:pPr>
        <w:pStyle w:val="Heading1"/>
      </w:pPr>
      <w:r>
        <w:t>教师代课与请假制度</w:t>
      </w:r>
    </w:p>
    <w:p>
      <w:r>
        <w:t>【制定目的】明确教师请假与代课程序，防止教学中断。</w:t>
      </w:r>
    </w:p>
    <w:p>
      <w:r>
        <w:t>【适用范围】全体教师及教务相关工作人员。</w:t>
      </w:r>
    </w:p>
    <w:p>
      <w:r>
        <w:t>【主要内容】</w:t>
        <w:br/>
        <w:t>1. 明确职责与分工，规范操作流程；</w:t>
        <w:br/>
        <w:t>2. 建立执行、监督与反馈机制；</w:t>
        <w:br/>
        <w:t>3. 保证制度落实的有效性与持续改进。</w:t>
      </w:r>
    </w:p>
    <w:p>
      <w:r>
        <w:t>【实施与考核】由教务处负责组织实施，定期检查、评估执行效果，并纳入年度工作考核。</w:t>
      </w:r>
    </w:p>
    <w:p>
      <w:r>
        <w:t>【附则】本制度自发布之日起施行，由教务处负责解释。</w:t>
      </w:r>
    </w:p>
    <w:p>
      <w:pPr>
        <w:pStyle w:val="Heading1"/>
      </w:pPr>
      <w:r>
        <w:t>课表编制与执行管理制度</w:t>
      </w:r>
    </w:p>
    <w:p>
      <w:r>
        <w:t>【制定目的】规范课表制定与执行，保障课程均衡实施。</w:t>
      </w:r>
    </w:p>
    <w:p>
      <w:r>
        <w:t>【适用范围】全体教师及教务相关工作人员。</w:t>
      </w:r>
    </w:p>
    <w:p>
      <w:r>
        <w:t>【主要内容】</w:t>
        <w:br/>
        <w:t>1. 明确职责与分工，规范操作流程；</w:t>
        <w:br/>
        <w:t>2. 建立执行、监督与反馈机制；</w:t>
        <w:br/>
        <w:t>3. 保证制度落实的有效性与持续改进。</w:t>
      </w:r>
    </w:p>
    <w:p>
      <w:r>
        <w:t>【实施与考核】由教务处负责组织实施，定期检查、评估执行效果，并纳入年度工作考核。</w:t>
      </w:r>
    </w:p>
    <w:p>
      <w:r>
        <w:t>【附则】本制度自发布之日起施行，由教务处负责解释。</w:t>
      </w:r>
    </w:p>
    <w:p>
      <w:pPr>
        <w:pStyle w:val="Heading1"/>
      </w:pPr>
      <w:r>
        <w:t>实验课与综合实践活动课管理制度</w:t>
      </w:r>
    </w:p>
    <w:p>
      <w:r>
        <w:t>【制定目的】确保实验与实践教学有效开展。</w:t>
      </w:r>
    </w:p>
    <w:p>
      <w:r>
        <w:t>【适用范围】全体教师及教务相关工作人员。</w:t>
      </w:r>
    </w:p>
    <w:p>
      <w:r>
        <w:t>【主要内容】</w:t>
        <w:br/>
        <w:t>1. 明确职责与分工，规范操作流程；</w:t>
        <w:br/>
        <w:t>2. 建立执行、监督与反馈机制；</w:t>
        <w:br/>
        <w:t>3. 保证制度落实的有效性与持续改进。</w:t>
      </w:r>
    </w:p>
    <w:p>
      <w:r>
        <w:t>【实施与考核】由教务处负责组织实施，定期检查、评估执行效果，并纳入年度工作考核。</w:t>
      </w:r>
    </w:p>
    <w:p>
      <w:r>
        <w:t>【附则】本制度自发布之日起施行，由教务处负责解释。</w:t>
      </w:r>
    </w:p>
    <w:p>
      <w:pPr>
        <w:pStyle w:val="Title"/>
      </w:pPr>
      <w:r>
        <w:t>六、教材与教辅管理类</w:t>
      </w:r>
    </w:p>
    <w:p>
      <w:pPr>
        <w:pStyle w:val="Heading1"/>
      </w:pPr>
      <w:r>
        <w:t>教材征订与发放管理制度</w:t>
      </w:r>
    </w:p>
    <w:p>
      <w:r>
        <w:t>【制定目的】确保教材征订规范，发放及时准确。</w:t>
      </w:r>
    </w:p>
    <w:p>
      <w:r>
        <w:t>【适用范围】全体教师及教务相关工作人员。</w:t>
      </w:r>
    </w:p>
    <w:p>
      <w:r>
        <w:t>【主要内容】</w:t>
        <w:br/>
        <w:t>1. 明确职责与分工，规范操作流程；</w:t>
        <w:br/>
        <w:t>2. 建立执行、监督与反馈机制；</w:t>
        <w:br/>
        <w:t>3. 保证制度落实的有效性与持续改进。</w:t>
      </w:r>
    </w:p>
    <w:p>
      <w:r>
        <w:t>【实施与考核】由教务处负责组织实施，定期检查、评估执行效果，并纳入年度工作考核。</w:t>
      </w:r>
    </w:p>
    <w:p>
      <w:r>
        <w:t>【附则】本制度自发布之日起施行，由教务处负责解释。</w:t>
      </w:r>
    </w:p>
    <w:p>
      <w:pPr>
        <w:pStyle w:val="Heading1"/>
      </w:pPr>
      <w:r>
        <w:t>教辅资料选用与管理制度</w:t>
      </w:r>
    </w:p>
    <w:p>
      <w:r>
        <w:t>【制定目的】严控教辅使用范围，减轻学生负担。</w:t>
      </w:r>
    </w:p>
    <w:p>
      <w:r>
        <w:t>【适用范围】全体教师及教务相关工作人员。</w:t>
      </w:r>
    </w:p>
    <w:p>
      <w:r>
        <w:t>【主要内容】</w:t>
        <w:br/>
        <w:t>1. 明确职责与分工，规范操作流程；</w:t>
        <w:br/>
        <w:t>2. 建立执行、监督与反馈机制；</w:t>
        <w:br/>
        <w:t>3. 保证制度落实的有效性与持续改进。</w:t>
      </w:r>
    </w:p>
    <w:p>
      <w:r>
        <w:t>【实施与考核】由教务处负责组织实施，定期检查、评估执行效果，并纳入年度工作考核。</w:t>
      </w:r>
    </w:p>
    <w:p>
      <w:r>
        <w:t>【附则】本制度自发布之日起施行，由教务处负责解释。</w:t>
      </w:r>
    </w:p>
    <w:p>
      <w:pPr>
        <w:pStyle w:val="Heading1"/>
      </w:pPr>
      <w:r>
        <w:t>教学资源与教具管理制度</w:t>
      </w:r>
    </w:p>
    <w:p>
      <w:r>
        <w:t>【制定目的】提升教学资源利用率，服务课堂教学。</w:t>
      </w:r>
    </w:p>
    <w:p>
      <w:r>
        <w:t>【适用范围】全体教师及教务相关工作人员。</w:t>
      </w:r>
    </w:p>
    <w:p>
      <w:r>
        <w:t>【主要内容】</w:t>
        <w:br/>
        <w:t>1. 明确职责与分工，规范操作流程；</w:t>
        <w:br/>
        <w:t>2. 建立执行、监督与反馈机制；</w:t>
        <w:br/>
        <w:t>3. 保证制度落实的有效性与持续改进。</w:t>
      </w:r>
    </w:p>
    <w:p>
      <w:r>
        <w:t>【实施与考核】由教务处负责组织实施，定期检查、评估执行效果，并纳入年度工作考核。</w:t>
      </w:r>
    </w:p>
    <w:p>
      <w:r>
        <w:t>【附则】本制度自发布之日起施行，由教务处负责解释。</w:t>
      </w:r>
    </w:p>
    <w:p>
      <w:pPr>
        <w:pStyle w:val="Title"/>
      </w:pPr>
      <w:r>
        <w:t>七、创新与研究类</w:t>
      </w:r>
    </w:p>
    <w:p>
      <w:pPr>
        <w:pStyle w:val="Heading1"/>
      </w:pPr>
      <w:r>
        <w:t>教育教学研究制度</w:t>
      </w:r>
    </w:p>
    <w:p>
      <w:r>
        <w:t>【制定目的】鼓励教师开展课题研究，推动教育创新。</w:t>
      </w:r>
    </w:p>
    <w:p>
      <w:r>
        <w:t>【适用范围】全体教师及教务相关工作人员。</w:t>
      </w:r>
    </w:p>
    <w:p>
      <w:r>
        <w:t>【主要内容】</w:t>
        <w:br/>
        <w:t>1. 明确职责与分工，规范操作流程；</w:t>
        <w:br/>
        <w:t>2. 建立执行、监督与反馈机制；</w:t>
        <w:br/>
        <w:t>3. 保证制度落实的有效性与持续改进。</w:t>
      </w:r>
    </w:p>
    <w:p>
      <w:r>
        <w:t>【实施与考核】由教务处负责组织实施，定期检查、评估执行效果，并纳入年度工作考核。</w:t>
      </w:r>
    </w:p>
    <w:p>
      <w:r>
        <w:t>【附则】本制度自发布之日起施行，由教务处负责解释。</w:t>
      </w:r>
    </w:p>
    <w:p>
      <w:pPr>
        <w:pStyle w:val="Heading1"/>
      </w:pPr>
      <w:r>
        <w:t>校本课程开发与实施制度</w:t>
      </w:r>
    </w:p>
    <w:p>
      <w:r>
        <w:t>【制定目的】强化学校特色课程建设，丰富教育内容。</w:t>
      </w:r>
    </w:p>
    <w:p>
      <w:r>
        <w:t>【适用范围】全体教师及教务相关工作人员。</w:t>
      </w:r>
    </w:p>
    <w:p>
      <w:r>
        <w:t>【主要内容】</w:t>
        <w:br/>
        <w:t>1. 明确职责与分工，规范操作流程；</w:t>
        <w:br/>
        <w:t>2. 建立执行、监督与反馈机制；</w:t>
        <w:br/>
        <w:t>3. 保证制度落实的有效性与持续改进。</w:t>
      </w:r>
    </w:p>
    <w:p>
      <w:r>
        <w:t>【实施与考核】由教务处负责组织实施，定期检查、评估执行效果，并纳入年度工作考核。</w:t>
      </w:r>
    </w:p>
    <w:p>
      <w:r>
        <w:t>【附则】本制度自发布之日起施行，由教务处负责解释。</w:t>
      </w:r>
    </w:p>
    <w:p>
      <w:pPr>
        <w:pStyle w:val="Heading1"/>
      </w:pPr>
      <w:r>
        <w:t>教学成果评审与推广制度</w:t>
      </w:r>
    </w:p>
    <w:p>
      <w:r>
        <w:t>【制定目的】总结优秀成果，促进经验共享。</w:t>
      </w:r>
    </w:p>
    <w:p>
      <w:r>
        <w:t>【适用范围】全体教师及教务相关工作人员。</w:t>
      </w:r>
    </w:p>
    <w:p>
      <w:r>
        <w:t>【主要内容】</w:t>
        <w:br/>
        <w:t>1. 明确职责与分工，规范操作流程；</w:t>
        <w:br/>
        <w:t>2. 建立执行、监督与反馈机制；</w:t>
        <w:br/>
        <w:t>3. 保证制度落实的有效性与持续改进。</w:t>
      </w:r>
    </w:p>
    <w:p>
      <w:r>
        <w:t>【实施与考核】由教务处负责组织实施，定期检查、评估执行效果，并纳入年度工作考核。</w:t>
      </w:r>
    </w:p>
    <w:p>
      <w:r>
        <w:t>【附则】本制度自发布之日起施行，由教务处负责解释。</w:t>
      </w:r>
    </w:p>
    <w:p>
      <w:pPr>
        <w:pStyle w:val="Heading1"/>
      </w:pPr>
      <w:r>
        <w:t>信息化教学应用管理制度</w:t>
      </w:r>
    </w:p>
    <w:p>
      <w:r>
        <w:t>【制定目的】推动信息技术与课堂教学深度融合。</w:t>
      </w:r>
    </w:p>
    <w:p>
      <w:r>
        <w:t>【适用范围】全体教师及教务相关工作人员。</w:t>
      </w:r>
    </w:p>
    <w:p>
      <w:r>
        <w:t>【主要内容】</w:t>
        <w:br/>
        <w:t>1. 明确职责与分工，规范操作流程；</w:t>
        <w:br/>
        <w:t>2. 建立执行、监督与反馈机制；</w:t>
        <w:br/>
        <w:t>3. 保证制度落实的有效性与持续改进。</w:t>
      </w:r>
    </w:p>
    <w:p>
      <w:r>
        <w:t>【实施与考核】由教务处负责组织实施，定期检查、评估执行效果，并纳入年度工作考核。</w:t>
      </w:r>
    </w:p>
    <w:p>
      <w:r>
        <w:t>【附则】本制度自发布之日起施行，由教务处负责解释。</w:t>
      </w:r>
    </w:p>
    <w:p>
      <w:pPr>
        <w:pStyle w:val="Title"/>
      </w:pPr>
      <w:r>
        <w:t>八、其他辅助制度</w:t>
      </w:r>
    </w:p>
    <w:p>
      <w:pPr>
        <w:pStyle w:val="Heading1"/>
      </w:pPr>
      <w:r>
        <w:t>教务处岗位职责制度</w:t>
      </w:r>
    </w:p>
    <w:p>
      <w:r>
        <w:t>【制定目的】明确教务人员职责分工，提高工作效率。</w:t>
      </w:r>
    </w:p>
    <w:p>
      <w:r>
        <w:t>【适用范围】全体教师及教务相关工作人员。</w:t>
      </w:r>
    </w:p>
    <w:p>
      <w:r>
        <w:t>【主要内容】</w:t>
        <w:br/>
        <w:t>1. 明确职责与分工，规范操作流程；</w:t>
        <w:br/>
        <w:t>2. 建立执行、监督与反馈机制；</w:t>
        <w:br/>
        <w:t>3. 保证制度落实的有效性与持续改进。</w:t>
      </w:r>
    </w:p>
    <w:p>
      <w:r>
        <w:t>【实施与考核】由教务处负责组织实施，定期检查、评估执行效果，并纳入年度工作考核。</w:t>
      </w:r>
    </w:p>
    <w:p>
      <w:r>
        <w:t>【附则】本制度自发布之日起施行，由教务处负责解释。</w:t>
      </w:r>
    </w:p>
    <w:p>
      <w:pPr>
        <w:pStyle w:val="Heading1"/>
      </w:pPr>
      <w:r>
        <w:t>教务例会制度</w:t>
      </w:r>
    </w:p>
    <w:p>
      <w:r>
        <w:t>【制定目的】建立定期沟通机制，协调教学与行政工作。</w:t>
      </w:r>
    </w:p>
    <w:p>
      <w:r>
        <w:t>【适用范围】全体教师及教务相关工作人员。</w:t>
      </w:r>
    </w:p>
    <w:p>
      <w:r>
        <w:t>【主要内容】</w:t>
        <w:br/>
        <w:t>1. 明确职责与分工，规范操作流程；</w:t>
        <w:br/>
        <w:t>2. 建立执行、监督与反馈机制；</w:t>
        <w:br/>
        <w:t>3. 保证制度落实的有效性与持续改进。</w:t>
      </w:r>
    </w:p>
    <w:p>
      <w:r>
        <w:t>【实施与考核】由教务处负责组织实施，定期检查、评估执行效果，并纳入年度工作考核。</w:t>
      </w:r>
    </w:p>
    <w:p>
      <w:r>
        <w:t>【附则】本制度自发布之日起施行，由教务处负责解释。</w:t>
      </w:r>
    </w:p>
    <w:p>
      <w:pPr>
        <w:pStyle w:val="Heading1"/>
      </w:pPr>
      <w:r>
        <w:t>教学档案与资料管理制度</w:t>
      </w:r>
    </w:p>
    <w:p>
      <w:r>
        <w:t>【制定目的】完善教学档案归档与保存。</w:t>
      </w:r>
    </w:p>
    <w:p>
      <w:r>
        <w:t>【适用范围】全体教师及教务相关工作人员。</w:t>
      </w:r>
    </w:p>
    <w:p>
      <w:r>
        <w:t>【主要内容】</w:t>
        <w:br/>
        <w:t>1. 明确职责与分工，规范操作流程；</w:t>
        <w:br/>
        <w:t>2. 建立执行、监督与反馈机制；</w:t>
        <w:br/>
        <w:t>3. 保证制度落实的有效性与持续改进。</w:t>
      </w:r>
    </w:p>
    <w:p>
      <w:r>
        <w:t>【实施与考核】由教务处负责组织实施，定期检查、评估执行效果，并纳入年度工作考核。</w:t>
      </w:r>
    </w:p>
    <w:p>
      <w:r>
        <w:t>【附则】本制度自发布之日起施行，由教务处负责解释。</w:t>
      </w:r>
    </w:p>
    <w:p>
      <w:pPr>
        <w:pStyle w:val="Heading1"/>
      </w:pPr>
      <w:r>
        <w:t>教务处工作考核与奖惩制度</w:t>
      </w:r>
    </w:p>
    <w:p>
      <w:r>
        <w:t>【制定目的】以考核促规范，以激励促提升。</w:t>
      </w:r>
    </w:p>
    <w:p>
      <w:r>
        <w:t>【适用范围】全体教师及教务相关工作人员。</w:t>
      </w:r>
    </w:p>
    <w:p>
      <w:r>
        <w:t>【主要内容】</w:t>
        <w:br/>
        <w:t>1. 明确职责与分工，规范操作流程；</w:t>
        <w:br/>
        <w:t>2. 建立执行、监督与反馈机制；</w:t>
        <w:br/>
        <w:t>3. 保证制度落实的有效性与持续改进。</w:t>
      </w:r>
    </w:p>
    <w:p>
      <w:r>
        <w:t>【实施与考核】由教务处负责组织实施，定期检查、评估执行效果，并纳入年度工作考核。</w:t>
      </w:r>
    </w:p>
    <w:p>
      <w:r>
        <w:t>【附则】本制度自发布之日起施行，由教务处负责解释。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